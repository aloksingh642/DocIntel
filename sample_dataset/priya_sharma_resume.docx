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Priya Sharma</w:t>
      </w:r>
    </w:p>
    <w:p>
      <w:r>
        <w:t>priya.sharma@outlook.com</w:t>
      </w:r>
    </w:p>
    <w:p>
      <w:r>
        <w:t>+91 9812345678</w:t>
      </w:r>
    </w:p>
    <w:p>
      <w:r>
        <w:t>Bengaluru, India</w:t>
      </w:r>
    </w:p>
    <w:p/>
    <w:p>
      <w:r>
        <w:t>Professional Summary:</w:t>
      </w:r>
    </w:p>
    <w:p>
      <w:r>
        <w:t>Full-stack engineer building web products end to end.</w:t>
      </w:r>
    </w:p>
    <w:p/>
    <w:p>
      <w:r>
        <w:t>Skills:</w:t>
      </w:r>
    </w:p>
    <w:p>
      <w:r>
        <w:t>JavaScript, TypeScript, React.js, Node JS, MongoDB, Docker, Kubernetes, AWS</w:t>
      </w:r>
    </w:p>
    <w:p/>
    <w:p>
      <w:r>
        <w:t>Experience:</w:t>
      </w:r>
    </w:p>
    <w:p>
      <w:r>
        <w:t>4 years of experience</w:t>
      </w:r>
    </w:p>
    <w:p/>
    <w:p>
      <w:r>
        <w:t>Education:</w:t>
      </w:r>
    </w:p>
    <w:p>
      <w:r>
        <w:t>B.Tech Information Technology, 2020</w:t>
      </w:r>
    </w:p>
    <w:p/>
    <w:p>
      <w:r>
        <w:t>Certifications:</w:t>
      </w:r>
    </w:p>
    <w:p>
      <w:r>
        <w:t>AWS Certified Developer - Associate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